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Browser Submission Report</w:t>
      </w:r>
    </w:p>
    <w:p>
      <w:r>
        <w:t>Verified browser submission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customer_name</w:t>
            </w:r>
          </w:p>
        </w:tc>
        <w:tc>
          <w:tcPr>
            <w:tcW w:type="dxa" w:w="4320"/>
          </w:tcPr>
          <w:p>
            <w:r>
              <w:t>PROJECT BRAIN</w:t>
            </w:r>
          </w:p>
        </w:tc>
      </w:tr>
      <w:tr>
        <w:tc>
          <w:tcPr>
            <w:tcW w:type="dxa" w:w="4320"/>
          </w:tcPr>
          <w:p>
            <w:r>
              <w:t>size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topping</w:t>
            </w:r>
          </w:p>
        </w:tc>
        <w:tc>
          <w:tcPr>
            <w:tcW w:type="dxa" w:w="4320"/>
          </w:tcPr>
          <w:p>
            <w:r>
              <w:t>bacon</w:t>
            </w:r>
          </w:p>
        </w:tc>
      </w:tr>
      <w:tr>
        <w:tc>
          <w:tcPr>
            <w:tcW w:type="dxa" w:w="4320"/>
          </w:tcPr>
          <w:p>
            <w:r>
              <w:t>final_url</w:t>
            </w:r>
          </w:p>
        </w:tc>
        <w:tc>
          <w:tcPr>
            <w:tcW w:type="dxa" w:w="4320"/>
          </w:tcPr>
          <w:p>
            <w:r>
              <w:t>https://httpbin.org/post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